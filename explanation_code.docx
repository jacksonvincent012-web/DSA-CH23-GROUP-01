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</w:rPr>
        <w:t>DSA Learning Journey - Explanation &amp; Test Guide</w:t>
      </w:r>
    </w:p>
    <w:p>
      <w:pPr>
        <w:jc w:val="center"/>
      </w:pPr>
      <w:r>
        <w:rPr>
          <w:i/>
          <w:color w:val="555555"/>
          <w:sz w:val="24"/>
        </w:rPr>
        <w:t>Stock Query Server  8 Data Structures  22 Endpoints  JWT Auth</w:t>
      </w:r>
    </w:p>
    <w:p/>
    <w:p>
      <w:pPr>
        <w:pStyle w:val="Heading1"/>
      </w:pPr>
      <w:r>
        <w:t>DSA 1: HASH MAP - StockHashMap</w:t>
      </w:r>
    </w:p>
    <w:p>
      <w:pPr>
        <w:pStyle w:val="Heading2"/>
      </w:pPr>
      <w:r>
        <w:t>What is a Hash Map?</w:t>
      </w:r>
    </w:p>
    <w:p>
      <w:r>
        <w:t>A hash map is like a giant filing cabinet with labeled drawers. You give it a label (like "AAPL"), it instantly knows which drawer to open - no searching through all the files.</w:t>
      </w:r>
    </w:p>
    <w:p>
      <w:r>
        <w:rPr>
          <w:b/>
        </w:rPr>
        <w:t xml:space="preserve">Real-world analogy: </w:t>
      </w:r>
      <w:r>
        <w:t>A coat check counter. You hand over ticket "AAPL", the attendant goes straight to the rack labeled "AAPL" and hands you your coat. They never check every rack.</w:t>
      </w:r>
    </w:p>
    <w:p>
      <w:pPr>
        <w:pStyle w:val="Heading2"/>
      </w:pPr>
      <w:r>
        <w:t>How the code works</w:t>
      </w:r>
    </w:p>
    <w:p>
      <w:r>
        <w:t>Python dict is a hash table. When you do map["AAPL"] = record:</w:t>
        <w:br/>
        <w:t xml:space="preserve">  1. Python hashes "AAPL" to a number</w:t>
        <w:br/>
        <w:t xml:space="preserve">  2. Takes hash % table_size to get bucket index</w:t>
        <w:br/>
        <w:t xml:space="preserve">  3. Places the record in that bucket - O(1) average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http://localhost:5000/api/stocks/XOM -H "Authorization: Bearer &lt;token&gt;"</w:t>
      </w:r>
    </w:p>
    <w:p>
      <w:pPr>
        <w:pStyle w:val="Heading2"/>
      </w:pPr>
      <w:r>
        <w:t>Sample output</w:t>
      </w:r>
    </w:p>
    <w:p>
      <w:r>
        <w:rPr>
          <w:rFonts w:ascii="Consolas" w:hAnsi="Consolas"/>
          <w:sz w:val="18"/>
        </w:rPr>
        <w:t>{</w:t>
        <w:br/>
        <w:t xml:space="preserve">  "symbol": "XOM",</w:t>
        <w:br/>
        <w:t xml:space="preserve">  "price": 112.6,</w:t>
        <w:br/>
        <w:t xml:space="preserve">  "volume": 7000000,</w:t>
        <w:br/>
        <w:t xml:space="preserve">  "sector": "ENERGY",</w:t>
        <w:br/>
        <w:t xml:space="preserve">  "gain_7d_pct": -1.61,</w:t>
        <w:br/>
        <w:t xml:space="preserve">  "price_history_count": 90</w:t>
        <w:br/>
        <w:t>}</w:t>
      </w:r>
    </w:p>
    <w:p>
      <w:pPr>
        <w:pStyle w:val="Heading2"/>
      </w:pPr>
      <w:r>
        <w:t>What the output means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symbol: "XOM"</w:t>
            </w:r>
          </w:p>
        </w:tc>
        <w:tc>
          <w:tcPr>
            <w:tcW w:type="dxa" w:w="4320"/>
          </w:tcPr>
          <w:p>
            <w:r>
              <w:t>Ticker for Exxon Mobil</w:t>
            </w:r>
          </w:p>
        </w:tc>
      </w:tr>
      <w:tr>
        <w:tc>
          <w:tcPr>
            <w:tcW w:type="dxa" w:w="4320"/>
          </w:tcPr>
          <w:p>
            <w:r>
              <w:t>price: 112.6</w:t>
            </w:r>
          </w:p>
        </w:tc>
        <w:tc>
          <w:tcPr>
            <w:tcW w:type="dxa" w:w="4320"/>
          </w:tcPr>
          <w:p>
            <w:r>
              <w:t>Latest trade price ($112.60)</w:t>
            </w:r>
          </w:p>
        </w:tc>
      </w:tr>
      <w:tr>
        <w:tc>
          <w:tcPr>
            <w:tcW w:type="dxa" w:w="4320"/>
          </w:tcPr>
          <w:p>
            <w:r>
              <w:t>volume: 7,000,000</w:t>
            </w:r>
          </w:p>
        </w:tc>
        <w:tc>
          <w:tcPr>
            <w:tcW w:type="dxa" w:w="4320"/>
          </w:tcPr>
          <w:p>
            <w:r>
              <w:t>Shares traded recently</w:t>
            </w:r>
          </w:p>
        </w:tc>
      </w:tr>
      <w:tr>
        <w:tc>
          <w:tcPr>
            <w:tcW w:type="dxa" w:w="4320"/>
          </w:tcPr>
          <w:p>
            <w:r>
              <w:t>sector: "ENERGY"</w:t>
            </w:r>
          </w:p>
        </w:tc>
        <w:tc>
          <w:tcPr>
            <w:tcW w:type="dxa" w:w="4320"/>
          </w:tcPr>
          <w:p>
            <w:r>
              <w:t>Industry classification</w:t>
            </w:r>
          </w:p>
        </w:tc>
      </w:tr>
      <w:tr>
        <w:tc>
          <w:tcPr>
            <w:tcW w:type="dxa" w:w="4320"/>
          </w:tcPr>
          <w:p>
            <w:r>
              <w:t>gain_7d_pct: -1.61</w:t>
            </w:r>
          </w:p>
        </w:tc>
        <w:tc>
          <w:tcPr>
            <w:tcW w:type="dxa" w:w="4320"/>
          </w:tcPr>
          <w:p>
            <w:r>
              <w:t>Lost 1.61% in the last 7 days</w:t>
            </w:r>
          </w:p>
        </w:tc>
      </w:tr>
    </w:tbl>
    <w:p>
      <w:pPr>
        <w:pStyle w:val="Heading2"/>
      </w:pPr>
      <w:r>
        <w:t>Big-O Complexity</w:t>
      </w:r>
    </w:p>
    <w:p>
      <w:r>
        <w:t>get / put / update / contains: O(1) average - constant time regardless of dataset size.</w:t>
        <w:br/>
        <w:t>all_records(): O(n) - must visit every bucket.</w:t>
        <w:br/>
        <w:br/>
        <w:t>Why O(1)? The hash function converts the key to a bucket index directly - no scanning.</w:t>
      </w:r>
    </w:p>
    <w:p/>
    <w:p>
      <w:pPr>
        <w:pStyle w:val="Heading1"/>
      </w:pPr>
      <w:r>
        <w:t>DSA 2: QUEUE - IngestionQueue</w:t>
      </w:r>
    </w:p>
    <w:p>
      <w:pPr>
        <w:pStyle w:val="Heading2"/>
      </w:pPr>
      <w:r>
        <w:t>What is a Queue?</w:t>
      </w:r>
    </w:p>
    <w:p>
      <w:r>
        <w:t>A queue is a line of people waiting. The first person in line is the first person served. FIFO = First In, First Out.</w:t>
      </w:r>
    </w:p>
    <w:p>
      <w:r>
        <w:rPr>
          <w:b/>
        </w:rPr>
        <w:t xml:space="preserve">Real-world analogy: </w:t>
      </w:r>
      <w:r>
        <w:t>A ticketing line. Person A arrives first (front), then B, then C. A gets served first, then B, then C.</w:t>
      </w:r>
    </w:p>
    <w:p>
      <w:pPr>
        <w:pStyle w:val="Heading2"/>
      </w:pPr>
      <w:r>
        <w:t>How the code works</w:t>
      </w:r>
    </w:p>
    <w:p>
      <w:r>
        <w:t>Backed by collections.deque (doubly-linked list).</w:t>
        <w:br/>
        <w:br/>
        <w:t>enqueue(tick) -&gt; deque.append() -&gt; O(1) - adds to right end.</w:t>
        <w:br/>
        <w:t>dequeue() -&gt; deque.popleft() -&gt; O(1) - removes from left end.</w:t>
        <w:br/>
        <w:br/>
        <w:t>Why deque not list? list.pop(0) shifts every remaining element left - O(n). deque.popleft() just moves a pointer - O(1).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http://localhost:5000/api/health -H "Authorization: Bearer &lt;token&gt;"</w:t>
      </w:r>
    </w:p>
    <w:p>
      <w:pPr>
        <w:pStyle w:val="Heading2"/>
      </w:pPr>
      <w:r>
        <w:t>Sample output</w:t>
      </w:r>
    </w:p>
    <w:p>
      <w:r>
        <w:rPr>
          <w:rFonts w:ascii="Consolas" w:hAnsi="Consolas"/>
          <w:sz w:val="18"/>
        </w:rPr>
        <w:t>{</w:t>
        <w:br/>
        <w:t xml:space="preserve">  "status": "ok",</w:t>
        <w:br/>
        <w:t xml:space="preserve">  "stocks": 10000,</w:t>
        <w:br/>
        <w:t xml:space="preserve">  "queue_size": 0,</w:t>
        <w:br/>
        <w:t xml:space="preserve">  "ticks_processed": 735,</w:t>
        <w:br/>
        <w:t xml:space="preserve">  "alerts": 2</w:t>
        <w:br/>
        <w:t>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stocks: 10,000</w:t>
            </w:r>
          </w:p>
        </w:tc>
        <w:tc>
          <w:tcPr>
            <w:tcW w:type="dxa" w:w="4320"/>
          </w:tcPr>
          <w:p>
            <w:r>
              <w:t>Hash map holds 10,000 stocks</w:t>
            </w:r>
          </w:p>
        </w:tc>
      </w:tr>
      <w:tr>
        <w:tc>
          <w:tcPr>
            <w:tcW w:type="dxa" w:w="4320"/>
          </w:tcPr>
          <w:p>
            <w:r>
              <w:t>queue_size: 0</w:t>
            </w:r>
          </w:p>
        </w:tc>
        <w:tc>
          <w:tcPr>
            <w:tcW w:type="dxa" w:w="4320"/>
          </w:tcPr>
          <w:p>
            <w:r>
              <w:t>No ticks waiting (server just drained)</w:t>
            </w:r>
          </w:p>
        </w:tc>
      </w:tr>
      <w:tr>
        <w:tc>
          <w:tcPr>
            <w:tcW w:type="dxa" w:w="4320"/>
          </w:tcPr>
          <w:p>
            <w:r>
              <w:t>ticks_processed: 735</w:t>
            </w:r>
          </w:p>
        </w:tc>
        <w:tc>
          <w:tcPr>
            <w:tcW w:type="dxa" w:w="4320"/>
          </w:tcPr>
          <w:p>
            <w:r>
              <w:t>735 price updates flowed through queue so far</w:t>
            </w:r>
          </w:p>
        </w:tc>
      </w:tr>
      <w:tr>
        <w:tc>
          <w:tcPr>
            <w:tcW w:type="dxa" w:w="4320"/>
          </w:tcPr>
          <w:p>
            <w:r>
              <w:t>alerts: 2</w:t>
            </w:r>
          </w:p>
        </w:tc>
        <w:tc>
          <w:tcPr>
            <w:tcW w:type="dxa" w:w="4320"/>
          </w:tcPr>
          <w:p>
            <w:r>
              <w:t>2 price alerts on the stack</w:t>
            </w:r>
          </w:p>
        </w:tc>
      </w:tr>
    </w:tbl>
    <w:p/>
    <w:p>
      <w:pPr>
        <w:pStyle w:val="Heading1"/>
      </w:pPr>
      <w:r>
        <w:t>DSA 3: STACK - AlertStack</w:t>
      </w:r>
    </w:p>
    <w:p>
      <w:pPr>
        <w:pStyle w:val="Heading2"/>
      </w:pPr>
      <w:r>
        <w:t>What is a Stack?</w:t>
      </w:r>
    </w:p>
    <w:p>
      <w:r>
        <w:t>A stack is like a stack of plates. You put a new plate on top. The last plate you put on is the first one you take off. LIFO = Last In, First Out.</w:t>
      </w:r>
    </w:p>
    <w:p>
      <w:r>
        <w:rPr>
          <w:b/>
        </w:rPr>
        <w:t xml:space="preserve">Real-world analogy: </w:t>
      </w:r>
      <w:r>
        <w:t>Your browser back button. You visit Page A - Page B - Page C. Clicking "Back" takes you to C first (most recent), then B, then A.</w:t>
      </w:r>
    </w:p>
    <w:p>
      <w:pPr>
        <w:pStyle w:val="Heading2"/>
      </w:pPr>
      <w:r>
        <w:t>How the code works</w:t>
      </w:r>
    </w:p>
    <w:p>
      <w:r>
        <w:t>Two Python lists: main stack + undo buffer.</w:t>
        <w:br/>
        <w:br/>
        <w:t>push(alert) -&gt; list.append() -&gt; O(1) - put new plate on top.</w:t>
        <w:br/>
        <w:t>pop() -&gt; list.pop() -&gt; O(1) - take top plate off, save in undo buffer.</w:t>
        <w:br/>
        <w:t>undo() -&gt; restores last popped alert from undo buffer - O(1).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python test_stack.py</w:t>
      </w:r>
    </w:p>
    <w:p>
      <w:pPr>
        <w:pStyle w:val="Heading2"/>
      </w:pPr>
      <w:r>
        <w:t>Sample output</w:t>
      </w:r>
    </w:p>
    <w:p>
      <w:r>
        <w:rPr>
          <w:rFonts w:ascii="Consolas" w:hAnsi="Consolas"/>
          <w:sz w:val="18"/>
        </w:rPr>
        <w:t>Push: Alert created  (AAPL)</w:t>
        <w:br/>
        <w:t>Push: Alert created  (MSFT)</w:t>
        <w:br/>
        <w:t>Push: Alert created  (NVDA)</w:t>
        <w:br/>
        <w:br/>
        <w:t>Stack (5 alerts, top is last):</w:t>
        <w:br/>
        <w:t xml:space="preserve">  [0] AAPL -- above $500.0     (oldest)</w:t>
        <w:br/>
        <w:t xml:space="preserve">  [1] MSFT -- above $500.0</w:t>
        <w:br/>
        <w:t xml:space="preserve">  [2] AAPL -- above $500.0</w:t>
        <w:br/>
        <w:t xml:space="preserve">  [3] MSFT -- above $500.0</w:t>
        <w:br/>
        <w:t xml:space="preserve">  [4] NVDA -- above $500.0     TOP (newest)</w:t>
        <w:br/>
        <w:br/>
        <w:t>Pop: Undo successful - removed NVDA</w:t>
        <w:br/>
        <w:t>Stack now: [AAPL, MSFT, AAPL, MSFT]</w:t>
      </w:r>
    </w:p>
    <w:p/>
    <w:p>
      <w:pPr>
        <w:pStyle w:val="Heading1"/>
      </w:pPr>
      <w:r>
        <w:t>DSA 4: HEAP - TopKHeap</w:t>
      </w:r>
    </w:p>
    <w:p>
      <w:pPr>
        <w:pStyle w:val="Heading2"/>
      </w:pPr>
      <w:r>
        <w:t>What is a Heap?</w:t>
      </w:r>
    </w:p>
    <w:p>
      <w:r>
        <w:t>A heap is a priority queue - it keeps track of the biggest or smallest items without sorting everything.</w:t>
      </w:r>
    </w:p>
    <w:p>
      <w:r>
        <w:rPr>
          <w:b/>
        </w:rPr>
        <w:t xml:space="preserve">Real-world analogy: </w:t>
      </w:r>
      <w:r>
        <w:t>A talent show judge keeping a clipboard of the top 10 contestants. When a new contestant performs, the judge checks: "Are you better than #10?" If yes, #10 is kicked off and the new contestant is inserted in the right spot.</w:t>
      </w:r>
    </w:p>
    <w:p>
      <w:pPr>
        <w:pStyle w:val="Heading2"/>
      </w:pPr>
      <w:r>
        <w:t>How the code works</w:t>
      </w:r>
    </w:p>
    <w:p>
      <w:r>
        <w:t>Size-bounded min-heap (K=10) using Python heapq.</w:t>
        <w:br/>
        <w:br/>
        <w:t>push(symbol, metric):</w:t>
        <w:br/>
        <w:t xml:space="preserve">  If heap has &lt; K items -&gt; accept (O(log K))</w:t>
        <w:br/>
        <w:t xml:space="preserve">  If metric &gt; root (smallest of top-K) -&gt; replace root (O(log K))</w:t>
        <w:br/>
        <w:t xml:space="preserve">  If metric &lt;= root -&gt; discard</w:t>
        <w:br/>
        <w:br/>
        <w:t>Root = smallest volume among top-10 = the gatekeeper.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python test_heap.py</w:t>
      </w:r>
    </w:p>
    <w:p>
      <w:pPr>
        <w:pStyle w:val="Heading2"/>
      </w:pPr>
      <w:r>
        <w:t>Sample output</w:t>
      </w:r>
    </w:p>
    <w:p>
      <w:r>
        <w:rPr>
          <w:rFonts w:ascii="Consolas" w:hAnsi="Consolas"/>
          <w:sz w:val="18"/>
        </w:rPr>
        <w:t xml:space="preserve">  1. A0300    volume= 59,988,129  price=$1016.61</w:t>
        <w:br/>
        <w:t xml:space="preserve">  2. J0044    volume= 59,987,996  price=$949.45</w:t>
        <w:br/>
        <w:t xml:space="preserve">  3. X0130    volume= 59,981,667  price=$55.85</w:t>
        <w:br/>
        <w:t xml:space="preserve">  ...</w:t>
        <w:br/>
        <w:t xml:space="preserve"> 10. Z0133    volume= 59,955,548  price=$438.34</w:t>
      </w:r>
    </w:p>
    <w:p>
      <w:r>
        <w:t>Heap stores only 10 items. Sorting all 10,000 would cost O(N log N). Heap does it in O(log K) per push.</w:t>
      </w:r>
    </w:p>
    <w:p/>
    <w:p>
      <w:pPr>
        <w:pStyle w:val="Heading1"/>
      </w:pPr>
      <w:r>
        <w:t>DSA 5: GRAPH - BFS (Breadth-First Search)</w:t>
      </w:r>
    </w:p>
    <w:p>
      <w:pPr>
        <w:pStyle w:val="Heading2"/>
      </w:pPr>
      <w:r>
        <w:t>What is BFS?</w:t>
      </w:r>
    </w:p>
    <w:p>
      <w:r>
        <w:t>BFS explores a graph level by level - like ripples in a pond. Start at one node, visit all neighbors first, then their neighbors.</w:t>
      </w:r>
    </w:p>
    <w:p>
      <w:r>
        <w:rPr>
          <w:b/>
        </w:rPr>
        <w:t xml:space="preserve">Real-world analogy: </w:t>
      </w:r>
      <w:r>
        <w:t>Finding the shortest route on a subway map. You check all stations 1 stop away, then 2 stops away. The first time you reach your destination is the shortest path.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http://localhost:5000/api/stocks/sector/TECH/friends -H "Authorization: Bearer &lt;token&gt;"</w:t>
      </w:r>
    </w:p>
    <w:p>
      <w:pPr>
        <w:pStyle w:val="Heading2"/>
      </w:pPr>
      <w:r>
        <w:t>Sample output</w:t>
      </w:r>
    </w:p>
    <w:p>
      <w:r>
        <w:t>BFS Order: TECH - MEDIA - FINANCE - CONSUMER - RETAIL - ENERGY - HEALTHCARE - TRANSPORT</w:t>
      </w:r>
    </w:p>
    <w:p/>
    <w:p>
      <w:pPr>
        <w:pStyle w:val="Heading1"/>
      </w:pPr>
      <w:r>
        <w:t>DSA 6: GRAPH - DFS (Depth-First Search)</w:t>
      </w:r>
    </w:p>
    <w:p>
      <w:pPr>
        <w:pStyle w:val="Heading2"/>
      </w:pPr>
      <w:r>
        <w:t>What is DFS?</w:t>
      </w:r>
    </w:p>
    <w:p>
      <w:r>
        <w:t>DFS explores a graph by going deep first - like exploring a maze by following one wall until you hit a dead end, then backtracking.</w:t>
      </w:r>
    </w:p>
    <w:p>
      <w:r>
        <w:rPr>
          <w:b/>
        </w:rPr>
        <w:t xml:space="preserve">Real-world analogy: </w:t>
      </w:r>
      <w:r>
        <w:t>Solving a maze. Pick a direction and walk until you hit a wall, then backtrack and try another path.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http://localhost:5000/api/stocks/sector/TECH/friends/DFS -H "Authorization: Bearer &lt;token&gt;"</w:t>
      </w:r>
    </w:p>
    <w:p>
      <w:pPr>
        <w:pStyle w:val="Heading2"/>
      </w:pPr>
      <w:r>
        <w:t>Sample output</w:t>
      </w:r>
    </w:p>
    <w:p>
      <w:r>
        <w:t>DFS Order: TECH - MEDIA - CONSUMER - ENERGY - TRANSPORT - RETAIL - FINANCE - HEALTHCARE</w:t>
      </w:r>
    </w:p>
    <w:p>
      <w:pPr>
        <w:pStyle w:val="Heading2"/>
      </w:pPr>
      <w:r>
        <w:t>BFS vs DFS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BFS</w:t>
            </w:r>
          </w:p>
        </w:tc>
        <w:tc>
          <w:tcPr>
            <w:tcW w:type="dxa" w:w="2880"/>
          </w:tcPr>
          <w:p>
            <w:r>
              <w:t>DFS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Explore neighbors first (wide)</w:t>
            </w:r>
          </w:p>
        </w:tc>
        <w:tc>
          <w:tcPr>
            <w:tcW w:type="dxa" w:w="2880"/>
          </w:tcPr>
          <w:p>
            <w:r>
              <w:t>Go deep first</w:t>
            </w:r>
          </w:p>
        </w:tc>
      </w:tr>
      <w:tr>
        <w:tc>
          <w:tcPr>
            <w:tcW w:type="dxa" w:w="2880"/>
          </w:tcPr>
          <w:p>
            <w:r>
              <w:t>Data structure</w:t>
            </w:r>
          </w:p>
        </w:tc>
        <w:tc>
          <w:tcPr>
            <w:tcW w:type="dxa" w:w="2880"/>
          </w:tcPr>
          <w:p>
            <w:r>
              <w:t>Queue (FIFO)</w:t>
            </w:r>
          </w:p>
        </w:tc>
        <w:tc>
          <w:tcPr>
            <w:tcW w:type="dxa" w:w="2880"/>
          </w:tcPr>
          <w:p>
            <w:r>
              <w:t>Stack (LIFO)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Shortest path, social networks</w:t>
            </w:r>
          </w:p>
        </w:tc>
        <w:tc>
          <w:tcPr>
            <w:tcW w:type="dxa" w:w="2880"/>
          </w:tcPr>
          <w:p>
            <w:r>
              <w:t>Maze solving, puzzles</w:t>
            </w:r>
          </w:p>
        </w:tc>
      </w:tr>
    </w:tbl>
    <w:p/>
    <w:p>
      <w:pPr>
        <w:pStyle w:val="Heading1"/>
      </w:pPr>
      <w:r>
        <w:t>DSA 7: MERGE SORT - Sorting</w:t>
      </w:r>
    </w:p>
    <w:p>
      <w:pPr>
        <w:pStyle w:val="Heading2"/>
      </w:pPr>
      <w:r>
        <w:t>What is Merge Sort?</w:t>
      </w:r>
    </w:p>
    <w:p>
      <w:r>
        <w:t>Divide-and-conquer sorting. Split the array in half, sort each half recursively, then merge them back in order. O(n log n) guaranteed.</w:t>
      </w:r>
    </w:p>
    <w:p>
      <w:r>
        <w:rPr>
          <w:b/>
        </w:rPr>
        <w:t xml:space="preserve">Real-world analogy: </w:t>
      </w:r>
      <w:r>
        <w:t>Organizing a deck of cards. Split the deck in half, have two friends each sort their half, then merge the two sorted piles by comparing the top card of each.</w:t>
      </w:r>
    </w:p>
    <w:p>
      <w:pPr>
        <w:pStyle w:val="Heading2"/>
      </w:pPr>
      <w:r>
        <w:t>How the code works</w:t>
      </w:r>
    </w:p>
    <w:p>
      <w:r>
        <w:t>For 10,000 stocks: log2(10000) = 14 levels of splitting.</w:t>
        <w:br/>
        <w:t>Each level touches all 10,000 items during merge.</w:t>
        <w:br/>
        <w:t>Total: ~140,000 operations.</w:t>
        <w:br/>
        <w:br/>
        <w:t>Merge Sort is stable (equal-price stocks keep original order) and guarantees O(n log n) even on already-sorted data.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http://localhost:5000/api/stocks/sorted -H "Authorization: Bearer &lt;token&gt;"</w:t>
      </w:r>
    </w:p>
    <w:p>
      <w:pPr>
        <w:pStyle w:val="Heading2"/>
      </w:pPr>
      <w:r>
        <w:t>Sample output</w:t>
      </w:r>
    </w:p>
    <w:p>
      <w:r>
        <w:t>Cheapest: Q0380 ($5.02)  |  Middle: T0085 ($594.80)  |  Costliest: C0073 ($1,217.95)</w:t>
      </w:r>
    </w:p>
    <w:p/>
    <w:p>
      <w:pPr>
        <w:pStyle w:val="Heading1"/>
      </w:pPr>
      <w:r>
        <w:t>DSA 8: BINARY SEARCH - Range Search</w:t>
      </w:r>
    </w:p>
    <w:p>
      <w:pPr>
        <w:pStyle w:val="Heading2"/>
      </w:pPr>
      <w:r>
        <w:t>What is Binary Search?</w:t>
      </w:r>
    </w:p>
    <w:p>
      <w:r>
        <w:t>To find a value in a sorted list, check the middle. If too high, ignore the right half. If too low, ignore the left half. Each step halves the search space.</w:t>
      </w:r>
    </w:p>
    <w:p>
      <w:r>
        <w:rPr>
          <w:b/>
        </w:rPr>
        <w:t xml:space="preserve">Real-world analogy: </w:t>
      </w:r>
      <w:r>
        <w:t>Looking up a word in a dictionary. Open to the middle. If your word comes later alphabetically, ignore the first half and open the middle of the second half.</w:t>
      </w:r>
    </w:p>
    <w:p>
      <w:pPr>
        <w:pStyle w:val="Heading2"/>
      </w:pPr>
      <w:r>
        <w:t>How the code works</w:t>
      </w:r>
    </w:p>
    <w:p>
      <w:r>
        <w:t>1. Sort all stocks by price using Merge Sort (one-time O(n log n))</w:t>
        <w:br/>
        <w:t>2. Binary search to find lower bound (first stock &gt;= $100) - 14 comparisons</w:t>
        <w:br/>
        <w:t>3. Scan right until price exceeds $105</w:t>
        <w:br/>
        <w:br/>
        <w:t>Total: 14 comparisons vs 10,000 for a linear scan.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-X POST http://localhost:5000/api/stocks/search -H "Content-Type: application/json" -d '{"low":100,"high":105}' -H "Authorization: Bearer &lt;token&gt;"</w:t>
      </w:r>
    </w:p>
    <w:p>
      <w:pPr>
        <w:pStyle w:val="Heading2"/>
      </w:pPr>
      <w:r>
        <w:t>Sample output</w:t>
      </w:r>
    </w:p>
    <w:p>
      <w:r>
        <w:t>95 stocks found between $100 and $105</w:t>
      </w:r>
    </w:p>
    <w:p/>
    <w:p>
      <w:pPr>
        <w:pStyle w:val="Heading1"/>
      </w:pPr>
      <w:r>
        <w:t>BONUS: LRU CACHE - Hot Stock Lookup Accelerator</w:t>
      </w:r>
    </w:p>
    <w:p>
      <w:pPr>
        <w:pStyle w:val="Heading2"/>
      </w:pPr>
      <w:r>
        <w:t>What is LRU Cache?</w:t>
      </w:r>
    </w:p>
    <w:p>
      <w:r>
        <w:t>Keeps the most recently accessed stocks in a fast buffer. When full, evicts the one that has not been used in the longest time.</w:t>
      </w:r>
    </w:p>
    <w:p>
      <w:r>
        <w:rPr>
          <w:b/>
        </w:rPr>
        <w:t xml:space="preserve">Real-world analogy: </w:t>
      </w:r>
      <w:r>
        <w:t>A desk drawer for frequently used files. If the drawer is full and you need a new file, you remove the one you have not looked at in the longest time.</w:t>
      </w:r>
    </w:p>
    <w:p>
      <w:pPr>
        <w:pStyle w:val="Heading2"/>
      </w:pPr>
      <w:r>
        <w:t>What makes it O(1)</w:t>
      </w:r>
    </w:p>
    <w:p>
      <w:r>
        <w:t>HashMap (instant lookups by key) + Doubly Linked List (O(1) reordering).</w:t>
        <w:br/>
        <w:t>This lets us find, move, and evict items in constant time.</w:t>
      </w:r>
    </w:p>
    <w:p>
      <w:pPr>
        <w:pStyle w:val="Heading2"/>
      </w:pPr>
      <w:r>
        <w:t>Command to test</w:t>
      </w:r>
    </w:p>
    <w:p>
      <w:r>
        <w:rPr>
          <w:rFonts w:ascii="Consolas" w:hAnsi="Consolas"/>
          <w:sz w:val="18"/>
        </w:rPr>
        <w:t>curl.exe -s http://localhost:5000/api/cache/stats -H "Authorization: Bearer &lt;token&gt;"</w:t>
      </w:r>
    </w:p>
    <w:p>
      <w:pPr>
        <w:pStyle w:val="Heading2"/>
      </w:pPr>
      <w:r>
        <w:t>Sample output</w:t>
      </w:r>
    </w:p>
    <w:p>
      <w:r>
        <w:t>{"hits": 2, "misses": 10001, "size": 1, "capacity": 50}</w:t>
      </w:r>
    </w:p>
    <w:p/>
    <w:p/>
    <w:p>
      <w:pPr>
        <w:jc w:val="center"/>
      </w:pPr>
      <w:r>
        <w:rPr>
          <w:i/>
          <w:color w:val="999999"/>
        </w:rPr>
        <w:t>- End of Document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